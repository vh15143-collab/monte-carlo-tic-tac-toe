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AE5D" w14:textId="77777777" w:rsidR="006459D3" w:rsidRDefault="002919E6">
      <w:pPr>
        <w:jc w:val="center"/>
      </w:pPr>
      <w:r>
        <w:rPr>
          <w:b/>
          <w:sz w:val="40"/>
        </w:rPr>
        <w:t>MONTE CARLO TIC-TAC-TOE USING MCTS</w:t>
      </w:r>
    </w:p>
    <w:p w14:paraId="254BEF38" w14:textId="77777777" w:rsidR="006459D3" w:rsidRDefault="006459D3"/>
    <w:p w14:paraId="3C5CCB72" w14:textId="77777777" w:rsidR="006459D3" w:rsidRDefault="006459D3"/>
    <w:p w14:paraId="4EF59D78" w14:textId="77777777" w:rsidR="006459D3" w:rsidRDefault="002919E6">
      <w:pPr>
        <w:pStyle w:val="Heading1"/>
      </w:pPr>
      <w:r>
        <w:t>1. Introduction</w:t>
      </w:r>
    </w:p>
    <w:p w14:paraId="3FA6E241" w14:textId="77777777" w:rsidR="006459D3" w:rsidRDefault="002919E6">
      <w:r>
        <w:t>Monte Carlo Tic-Tac-Toe is a game-playing project that uses Artificial Intelligence techniques to make decisions. The project implements Monte Carlo Tree Search (MCTS) and compares its move selection with the Minimax algorithm.</w:t>
      </w:r>
    </w:p>
    <w:p w14:paraId="0042B368" w14:textId="77777777" w:rsidR="006459D3" w:rsidRDefault="002919E6">
      <w:r>
        <w:t>In this project, MCTS plays as X and Minimax plays as O.</w:t>
      </w:r>
    </w:p>
    <w:p w14:paraId="19E93D74" w14:textId="77777777" w:rsidR="006459D3" w:rsidRDefault="002919E6">
      <w:pPr>
        <w:pStyle w:val="Heading1"/>
      </w:pPr>
      <w:r>
        <w:t>2. Problem Statement</w:t>
      </w:r>
    </w:p>
    <w:p w14:paraId="23E7461D" w14:textId="77777777" w:rsidR="006459D3" w:rsidRDefault="002919E6">
      <w:r>
        <w:t>Develop an automated Tic-Tac-Toe game in which two AI techniques select moves and play against each other without human input.</w:t>
      </w:r>
    </w:p>
    <w:p w14:paraId="7A798680" w14:textId="77777777" w:rsidR="006459D3" w:rsidRDefault="002919E6">
      <w:pPr>
        <w:pStyle w:val="Heading1"/>
      </w:pPr>
      <w:r>
        <w:t>3. Objectives</w:t>
      </w:r>
    </w:p>
    <w:p w14:paraId="2329E938" w14:textId="77777777" w:rsidR="006459D3" w:rsidRDefault="002919E6">
      <w:pPr>
        <w:pStyle w:val="ListBullet"/>
      </w:pPr>
      <w:r>
        <w:t>Implement the Tic-Tac-Toe game board and game operations.</w:t>
      </w:r>
    </w:p>
    <w:p w14:paraId="19E4C19E" w14:textId="77777777" w:rsidR="006459D3" w:rsidRDefault="002919E6">
      <w:pPr>
        <w:pStyle w:val="ListBullet"/>
      </w:pPr>
      <w:r>
        <w:t>Implement Monte Carlo Tree Search with selection, expansion, simulation, and backpropagation.</w:t>
      </w:r>
    </w:p>
    <w:p w14:paraId="77E48DAE" w14:textId="77777777" w:rsidR="006459D3" w:rsidRDefault="002919E6">
      <w:pPr>
        <w:pStyle w:val="ListBullet"/>
      </w:pPr>
      <w:r>
        <w:t>Implement the Minimax algorithm.</w:t>
      </w:r>
    </w:p>
    <w:p w14:paraId="161C50C3" w14:textId="77777777" w:rsidR="006459D3" w:rsidRDefault="002919E6">
      <w:pPr>
        <w:pStyle w:val="ListBullet"/>
      </w:pPr>
      <w:r>
        <w:t>Compare MCTS and Minimax decision-making.</w:t>
      </w:r>
    </w:p>
    <w:p w14:paraId="575308C1" w14:textId="77777777" w:rsidR="006459D3" w:rsidRDefault="002919E6">
      <w:pPr>
        <w:pStyle w:val="ListBullet"/>
      </w:pPr>
      <w:r>
        <w:t>Test the game and display the final result.</w:t>
      </w:r>
    </w:p>
    <w:p w14:paraId="2783ABA2" w14:textId="77777777" w:rsidR="006459D3" w:rsidRDefault="002919E6">
      <w:pPr>
        <w:pStyle w:val="Heading1"/>
      </w:pPr>
      <w:r>
        <w:t>4. Technologies Used</w:t>
      </w:r>
    </w:p>
    <w:p w14:paraId="015C1F53" w14:textId="77777777" w:rsidR="006459D3" w:rsidRDefault="002919E6">
      <w:pPr>
        <w:pStyle w:val="ListBullet"/>
      </w:pPr>
      <w:r>
        <w:t>Python</w:t>
      </w:r>
    </w:p>
    <w:p w14:paraId="462A72D7" w14:textId="77777777" w:rsidR="006459D3" w:rsidRDefault="002919E6">
      <w:pPr>
        <w:pStyle w:val="ListBullet"/>
      </w:pPr>
      <w:r>
        <w:t>Monte Carlo Tree Search (MCTS)</w:t>
      </w:r>
    </w:p>
    <w:p w14:paraId="65848B14" w14:textId="77777777" w:rsidR="006459D3" w:rsidRDefault="002919E6">
      <w:pPr>
        <w:pStyle w:val="ListBullet"/>
      </w:pPr>
      <w:r>
        <w:t>Minimax Algorithm</w:t>
      </w:r>
    </w:p>
    <w:p w14:paraId="28D875EE" w14:textId="77777777" w:rsidR="006459D3" w:rsidRDefault="002919E6">
      <w:pPr>
        <w:pStyle w:val="ListBullet"/>
      </w:pPr>
      <w:r>
        <w:t>IntelliJ IDEA</w:t>
      </w:r>
    </w:p>
    <w:p w14:paraId="1330E203" w14:textId="77777777" w:rsidR="006459D3" w:rsidRDefault="002919E6">
      <w:pPr>
        <w:pStyle w:val="ListBullet"/>
      </w:pPr>
      <w:r>
        <w:t>GitHub</w:t>
      </w:r>
    </w:p>
    <w:p w14:paraId="555B498E" w14:textId="77777777" w:rsidR="006459D3" w:rsidRDefault="002919E6">
      <w:r>
        <w:t>No external Python packages are required.</w:t>
      </w:r>
    </w:p>
    <w:p w14:paraId="2A21BCD5" w14:textId="77777777" w:rsidR="006459D3" w:rsidRDefault="002919E6">
      <w:pPr>
        <w:pStyle w:val="Heading1"/>
      </w:pPr>
      <w:r>
        <w:t>5. Game Representation</w:t>
      </w:r>
    </w:p>
    <w:p w14:paraId="6B55EE99" w14:textId="77777777" w:rsidR="006459D3" w:rsidRDefault="002919E6">
      <w:r>
        <w:t>The Tic-Tac-Toe board contains 9 positions:</w:t>
      </w:r>
    </w:p>
    <w:p w14:paraId="731F7CDE" w14:textId="77777777" w:rsidR="00847DD7" w:rsidRDefault="00847DD7"/>
    <w:p w14:paraId="5AAF5EC3" w14:textId="77777777" w:rsidR="006459D3" w:rsidRDefault="002919E6">
      <w:pPr>
        <w:ind w:left="432"/>
      </w:pPr>
      <w:r>
        <w:rPr>
          <w:rFonts w:ascii="Courier New" w:hAnsi="Courier New"/>
          <w:sz w:val="21"/>
        </w:rPr>
        <w:lastRenderedPageBreak/>
        <w:t>1 | 2 | 3</w:t>
      </w:r>
      <w:r>
        <w:rPr>
          <w:rFonts w:ascii="Courier New" w:hAnsi="Courier New"/>
          <w:sz w:val="21"/>
        </w:rPr>
        <w:br/>
        <w:t>--+---+--</w:t>
      </w:r>
      <w:r>
        <w:rPr>
          <w:rFonts w:ascii="Courier New" w:hAnsi="Courier New"/>
          <w:sz w:val="21"/>
        </w:rPr>
        <w:br/>
        <w:t>4 | 5 | 6</w:t>
      </w:r>
      <w:r>
        <w:rPr>
          <w:rFonts w:ascii="Courier New" w:hAnsi="Courier New"/>
          <w:sz w:val="21"/>
        </w:rPr>
        <w:br/>
        <w:t>--+---+--</w:t>
      </w:r>
      <w:r>
        <w:rPr>
          <w:rFonts w:ascii="Courier New" w:hAnsi="Courier New"/>
          <w:sz w:val="21"/>
        </w:rPr>
        <w:br/>
        <w:t>7 | 8 | 9</w:t>
      </w:r>
    </w:p>
    <w:p w14:paraId="14D3505C" w14:textId="77777777" w:rsidR="006459D3" w:rsidRDefault="002919E6">
      <w:r>
        <w:t>The board can be represented using a Python list containing 9 cells.</w:t>
      </w:r>
    </w:p>
    <w:p w14:paraId="09BE9405" w14:textId="77777777" w:rsidR="006459D3" w:rsidRDefault="002919E6">
      <w:pPr>
        <w:pStyle w:val="Heading1"/>
      </w:pPr>
      <w:r>
        <w:t>6. Monte Carlo Tree Search</w:t>
      </w:r>
    </w:p>
    <w:p w14:paraId="6F4138F0" w14:textId="77777777" w:rsidR="006459D3" w:rsidRDefault="002919E6">
      <w:r>
        <w:t>MCTS evaluates possible moves by repeatedly simulating games. It builds only the parts of the game tree that are useful instead of constructing the complete game tree.</w:t>
      </w:r>
    </w:p>
    <w:p w14:paraId="34324713" w14:textId="77777777" w:rsidR="006459D3" w:rsidRDefault="002919E6">
      <w:pPr>
        <w:pStyle w:val="Heading2"/>
      </w:pPr>
      <w:r>
        <w:t>6.1 Selection</w:t>
      </w:r>
    </w:p>
    <w:p w14:paraId="07DD6F5C" w14:textId="77777777" w:rsidR="006459D3" w:rsidRDefault="002919E6">
      <w:r>
        <w:t>Select a promising node from the current tree using the UCT value.</w:t>
      </w:r>
    </w:p>
    <w:p w14:paraId="5505CC86" w14:textId="77777777" w:rsidR="006459D3" w:rsidRDefault="002919E6">
      <w:pPr>
        <w:pStyle w:val="Heading2"/>
      </w:pPr>
      <w:r>
        <w:t>6.2 Expansion</w:t>
      </w:r>
    </w:p>
    <w:p w14:paraId="5A84220B" w14:textId="77777777" w:rsidR="006459D3" w:rsidRDefault="002919E6">
      <w:r>
        <w:t>Create a new child node for an unexplored legal move.</w:t>
      </w:r>
    </w:p>
    <w:p w14:paraId="1A1AF962" w14:textId="77777777" w:rsidR="006459D3" w:rsidRDefault="002919E6">
      <w:pPr>
        <w:pStyle w:val="Heading2"/>
      </w:pPr>
      <w:r>
        <w:t>6.3 Simulation</w:t>
      </w:r>
    </w:p>
    <w:p w14:paraId="17DDE1F8" w14:textId="77777777" w:rsidR="006459D3" w:rsidRDefault="002919E6">
      <w:r>
        <w:t>Play random legal moves until the game reaches a win or draw.</w:t>
      </w:r>
    </w:p>
    <w:p w14:paraId="3632B7DE" w14:textId="77777777" w:rsidR="006459D3" w:rsidRDefault="002919E6">
      <w:pPr>
        <w:pStyle w:val="Heading2"/>
      </w:pPr>
      <w:r>
        <w:t>6.4 Backpropagation</w:t>
      </w:r>
    </w:p>
    <w:p w14:paraId="52C49225" w14:textId="77777777" w:rsidR="006459D3" w:rsidRDefault="002919E6">
      <w:r>
        <w:t>Propagate the simulation result back through the selected path and update statistics.</w:t>
      </w:r>
    </w:p>
    <w:p w14:paraId="5A276EC1" w14:textId="77777777" w:rsidR="006459D3" w:rsidRDefault="002919E6">
      <w:pPr>
        <w:pStyle w:val="Heading1"/>
      </w:pPr>
      <w:r>
        <w:t>7. UCT Formula</w:t>
      </w:r>
    </w:p>
    <w:p w14:paraId="35D0CFBC" w14:textId="77777777" w:rsidR="006459D3" w:rsidRDefault="002919E6">
      <w:r>
        <w:t>The Upper Confidence Bound for Trees (UCT) balances exploitation and exploration.</w:t>
      </w:r>
    </w:p>
    <w:p w14:paraId="26BE2F2C" w14:textId="77777777" w:rsidR="006459D3" w:rsidRDefault="002919E6">
      <w:pPr>
        <w:ind w:left="432"/>
      </w:pPr>
      <w:r>
        <w:rPr>
          <w:rFonts w:ascii="Courier New" w:hAnsi="Courier New"/>
          <w:sz w:val="21"/>
        </w:rPr>
        <w:t>UCT = (wins / visits) + sqrt(2 * log(parent_visits) / visits)</w:t>
      </w:r>
    </w:p>
    <w:p w14:paraId="69247696" w14:textId="77777777" w:rsidR="006459D3" w:rsidRDefault="002919E6">
      <w:r>
        <w:t>Exploitation chooses moves that have performed well. Exploration gives opportunities to less-visited moves.</w:t>
      </w:r>
    </w:p>
    <w:p w14:paraId="36E63CE6" w14:textId="77777777" w:rsidR="006459D3" w:rsidRDefault="002919E6">
      <w:pPr>
        <w:pStyle w:val="Heading1"/>
      </w:pPr>
      <w:r>
        <w:t>8. Minimax Algorithm</w:t>
      </w:r>
    </w:p>
    <w:p w14:paraId="39BB0651" w14:textId="77777777" w:rsidR="006459D3" w:rsidRDefault="002919E6">
      <w:r>
        <w:t>Minimax is a decision-making algorithm for two-player games. It considers possible future game states and selects a move that gives the best outcome while assuming the opponent also chooses an optimal move.</w:t>
      </w:r>
    </w:p>
    <w:p w14:paraId="56EE2532" w14:textId="77777777" w:rsidR="006459D3" w:rsidRDefault="002919E6">
      <w:pPr>
        <w:pStyle w:val="Heading1"/>
      </w:pPr>
      <w:r>
        <w:t>9. Project Workflow</w:t>
      </w:r>
    </w:p>
    <w:p w14:paraId="0915CBDB" w14:textId="77777777" w:rsidR="006459D3" w:rsidRDefault="002919E6">
      <w:pPr>
        <w:ind w:left="432"/>
      </w:pPr>
      <w:r>
        <w:rPr>
          <w:rFonts w:ascii="Courier New" w:hAnsi="Courier New"/>
          <w:sz w:val="21"/>
        </w:rPr>
        <w:t>Input Board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Selection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Expansion</w:t>
      </w:r>
      <w:r>
        <w:rPr>
          <w:rFonts w:ascii="Courier New" w:hAnsi="Courier New"/>
          <w:sz w:val="21"/>
        </w:rPr>
        <w:br/>
      </w:r>
      <w:r>
        <w:rPr>
          <w:rFonts w:ascii="Courier New" w:hAnsi="Courier New"/>
          <w:sz w:val="21"/>
        </w:rPr>
        <w:lastRenderedPageBreak/>
        <w:t xml:space="preserve">   ↓</w:t>
      </w:r>
      <w:r>
        <w:rPr>
          <w:rFonts w:ascii="Courier New" w:hAnsi="Courier New"/>
          <w:sz w:val="21"/>
        </w:rPr>
        <w:br/>
        <w:t>Simulation / Random Rollout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Backpropagation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Repeat MCTS Iterations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Calculate Move Statistics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Select Best Move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Update Game Board</w:t>
      </w:r>
      <w:r>
        <w:rPr>
          <w:rFonts w:ascii="Courier New" w:hAnsi="Courier New"/>
          <w:sz w:val="21"/>
        </w:rPr>
        <w:br/>
        <w:t xml:space="preserve">   ↓</w:t>
      </w:r>
      <w:r>
        <w:rPr>
          <w:rFonts w:ascii="Courier New" w:hAnsi="Courier New"/>
          <w:sz w:val="21"/>
        </w:rPr>
        <w:br/>
        <w:t>Check Game Result</w:t>
      </w:r>
    </w:p>
    <w:p w14:paraId="243A381F" w14:textId="77777777" w:rsidR="006459D3" w:rsidRDefault="002919E6">
      <w:pPr>
        <w:pStyle w:val="Heading1"/>
      </w:pPr>
      <w:r>
        <w:t>10. Project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6459D3" w14:paraId="037CC78A" w14:textId="77777777">
        <w:tc>
          <w:tcPr>
            <w:tcW w:w="4824" w:type="dxa"/>
          </w:tcPr>
          <w:p w14:paraId="6887D381" w14:textId="77777777" w:rsidR="006459D3" w:rsidRDefault="002919E6">
            <w:r>
              <w:t>File</w:t>
            </w:r>
          </w:p>
        </w:tc>
        <w:tc>
          <w:tcPr>
            <w:tcW w:w="4824" w:type="dxa"/>
          </w:tcPr>
          <w:p w14:paraId="3DC9D853" w14:textId="77777777" w:rsidR="006459D3" w:rsidRDefault="002919E6">
            <w:r>
              <w:t>Purpose</w:t>
            </w:r>
          </w:p>
        </w:tc>
      </w:tr>
      <w:tr w:rsidR="006459D3" w14:paraId="1F94A491" w14:textId="77777777">
        <w:tc>
          <w:tcPr>
            <w:tcW w:w="4824" w:type="dxa"/>
          </w:tcPr>
          <w:p w14:paraId="64FFB560" w14:textId="77777777" w:rsidR="006459D3" w:rsidRDefault="002919E6">
            <w:r>
              <w:t>tictactoe.py</w:t>
            </w:r>
          </w:p>
        </w:tc>
        <w:tc>
          <w:tcPr>
            <w:tcW w:w="4824" w:type="dxa"/>
          </w:tcPr>
          <w:p w14:paraId="40DDFF36" w14:textId="77777777" w:rsidR="006459D3" w:rsidRDefault="002919E6">
            <w:r>
              <w:t>Contains the board, legal moves, moves, winner and draw checks.</w:t>
            </w:r>
          </w:p>
        </w:tc>
      </w:tr>
      <w:tr w:rsidR="006459D3" w14:paraId="2595E57B" w14:textId="77777777">
        <w:tc>
          <w:tcPr>
            <w:tcW w:w="4824" w:type="dxa"/>
          </w:tcPr>
          <w:p w14:paraId="247A225F" w14:textId="77777777" w:rsidR="006459D3" w:rsidRDefault="002919E6">
            <w:r>
              <w:t>mcts.py</w:t>
            </w:r>
          </w:p>
        </w:tc>
        <w:tc>
          <w:tcPr>
            <w:tcW w:w="4824" w:type="dxa"/>
          </w:tcPr>
          <w:p w14:paraId="7C856C3A" w14:textId="77777777" w:rsidR="006459D3" w:rsidRDefault="002919E6">
            <w:r>
              <w:t>Contains MCTS selection, expansion, simulation, backpropagation and UCT.</w:t>
            </w:r>
          </w:p>
        </w:tc>
      </w:tr>
      <w:tr w:rsidR="006459D3" w14:paraId="237162C6" w14:textId="77777777">
        <w:tc>
          <w:tcPr>
            <w:tcW w:w="4824" w:type="dxa"/>
          </w:tcPr>
          <w:p w14:paraId="029175A1" w14:textId="77777777" w:rsidR="006459D3" w:rsidRDefault="002919E6">
            <w:r>
              <w:t>minimax.py</w:t>
            </w:r>
          </w:p>
        </w:tc>
        <w:tc>
          <w:tcPr>
            <w:tcW w:w="4824" w:type="dxa"/>
          </w:tcPr>
          <w:p w14:paraId="215A6214" w14:textId="77777777" w:rsidR="006459D3" w:rsidRDefault="002919E6">
            <w:r>
              <w:t>Contains the Minimax algorithm and optimal move selection.</w:t>
            </w:r>
          </w:p>
        </w:tc>
      </w:tr>
      <w:tr w:rsidR="006459D3" w14:paraId="3C07435C" w14:textId="77777777">
        <w:tc>
          <w:tcPr>
            <w:tcW w:w="4824" w:type="dxa"/>
          </w:tcPr>
          <w:p w14:paraId="4FE717AD" w14:textId="77777777" w:rsidR="006459D3" w:rsidRDefault="002919E6">
            <w:r>
              <w:t>main.py</w:t>
            </w:r>
          </w:p>
        </w:tc>
        <w:tc>
          <w:tcPr>
            <w:tcW w:w="4824" w:type="dxa"/>
          </w:tcPr>
          <w:p w14:paraId="6F842834" w14:textId="77777777" w:rsidR="006459D3" w:rsidRDefault="002919E6">
            <w:r>
              <w:t>Runs the complete MCTS versus Minimax game.</w:t>
            </w:r>
          </w:p>
        </w:tc>
      </w:tr>
      <w:tr w:rsidR="006459D3" w14:paraId="11B13A62" w14:textId="77777777">
        <w:tc>
          <w:tcPr>
            <w:tcW w:w="4824" w:type="dxa"/>
          </w:tcPr>
          <w:p w14:paraId="7DAFEC9F" w14:textId="77777777" w:rsidR="006459D3" w:rsidRDefault="002919E6">
            <w:r>
              <w:t>test_games.py</w:t>
            </w:r>
          </w:p>
        </w:tc>
        <w:tc>
          <w:tcPr>
            <w:tcW w:w="4824" w:type="dxa"/>
          </w:tcPr>
          <w:p w14:paraId="6115858C" w14:textId="77777777" w:rsidR="006459D3" w:rsidRDefault="002919E6">
            <w:r>
              <w:t>Tests the Tic-Tac-Toe, MCTS and Minimax functionality.</w:t>
            </w:r>
          </w:p>
        </w:tc>
      </w:tr>
    </w:tbl>
    <w:p w14:paraId="57197201" w14:textId="77777777" w:rsidR="006459D3" w:rsidRDefault="002919E6">
      <w:pPr>
        <w:pStyle w:val="Heading1"/>
      </w:pPr>
      <w:r>
        <w:t>11. Sample Output</w:t>
      </w:r>
    </w:p>
    <w:p w14:paraId="0637773E" w14:textId="1A83CD38" w:rsidR="006459D3" w:rsidRDefault="002919E6">
      <w:pPr>
        <w:ind w:left="432"/>
      </w:pPr>
      <w:r>
        <w:rPr>
          <w:rFonts w:ascii="Courier New" w:hAnsi="Courier New"/>
          <w:sz w:val="21"/>
        </w:rPr>
        <w:t>MCTS selected move: 5</w:t>
      </w:r>
      <w:r>
        <w:rPr>
          <w:rFonts w:ascii="Courier New" w:hAnsi="Courier New"/>
          <w:sz w:val="21"/>
        </w:rPr>
        <w:br/>
        <w:t>Total simulations: 500</w:t>
      </w:r>
      <w:r>
        <w:rPr>
          <w:rFonts w:ascii="Courier New" w:hAnsi="Courier New"/>
          <w:sz w:val="21"/>
        </w:rPr>
        <w:br/>
        <w:t>Minimax selected a legal move.</w:t>
      </w:r>
      <w:r>
        <w:rPr>
          <w:rFonts w:ascii="Courier New" w:hAnsi="Courier New"/>
          <w:sz w:val="21"/>
        </w:rPr>
        <w:br/>
        <w:t xml:space="preserve">Game result: </w:t>
      </w:r>
      <w:r w:rsidR="009D7FA9">
        <w:rPr>
          <w:rFonts w:ascii="Courier New" w:hAnsi="Courier New"/>
          <w:sz w:val="21"/>
        </w:rPr>
        <w:t>win</w:t>
      </w:r>
    </w:p>
    <w:p w14:paraId="18E64810" w14:textId="09EBE54A" w:rsidR="006459D3" w:rsidRDefault="002919E6">
      <w:r>
        <w:t xml:space="preserve">A draw means that all nine board positions were filled and neither X nor O completed a winning line. A </w:t>
      </w:r>
      <w:r w:rsidR="009D7FA9">
        <w:t>win</w:t>
      </w:r>
      <w:r>
        <w:t xml:space="preserve"> is a valid result in Tic-Tac-Toe.</w:t>
      </w:r>
    </w:p>
    <w:p w14:paraId="55674CAD" w14:textId="77777777" w:rsidR="006459D3" w:rsidRDefault="002919E6">
      <w:pPr>
        <w:pStyle w:val="Heading1"/>
      </w:pPr>
      <w:r>
        <w:t>12. Testing</w:t>
      </w:r>
    </w:p>
    <w:p w14:paraId="76F571E5" w14:textId="77777777" w:rsidR="006459D3" w:rsidRDefault="002919E6">
      <w:pPr>
        <w:pStyle w:val="ListBullet"/>
      </w:pPr>
      <w:r>
        <w:t>Tic-Tac-Toe board creation.</w:t>
      </w:r>
    </w:p>
    <w:p w14:paraId="411F515B" w14:textId="77777777" w:rsidR="006459D3" w:rsidRDefault="002919E6">
      <w:pPr>
        <w:pStyle w:val="ListBullet"/>
      </w:pPr>
      <w:r>
        <w:t>Legal move generation.</w:t>
      </w:r>
    </w:p>
    <w:p w14:paraId="6980F0F0" w14:textId="77777777" w:rsidR="006459D3" w:rsidRDefault="002919E6">
      <w:pPr>
        <w:pStyle w:val="ListBullet"/>
      </w:pPr>
      <w:r>
        <w:t>MCTS simulation count and move generation.</w:t>
      </w:r>
    </w:p>
    <w:p w14:paraId="12A82213" w14:textId="77777777" w:rsidR="006459D3" w:rsidRDefault="002919E6">
      <w:pPr>
        <w:pStyle w:val="ListBullet"/>
      </w:pPr>
      <w:r>
        <w:t>Minimax move generation.</w:t>
      </w:r>
    </w:p>
    <w:p w14:paraId="572FE22E" w14:textId="77777777" w:rsidR="006459D3" w:rsidRDefault="002919E6">
      <w:pPr>
        <w:pStyle w:val="ListBullet"/>
      </w:pPr>
      <w:r>
        <w:t>Game result detection.</w:t>
      </w:r>
    </w:p>
    <w:p w14:paraId="6304F027" w14:textId="77777777" w:rsidR="006459D3" w:rsidRDefault="002919E6">
      <w:pPr>
        <w:ind w:left="432"/>
      </w:pPr>
      <w:r>
        <w:rPr>
          <w:rFonts w:ascii="Courier New" w:hAnsi="Courier New"/>
          <w:sz w:val="21"/>
        </w:rPr>
        <w:lastRenderedPageBreak/>
        <w:t>-------------------------</w:t>
      </w:r>
      <w:r>
        <w:rPr>
          <w:rFonts w:ascii="Courier New" w:hAnsi="Courier New"/>
          <w:sz w:val="21"/>
        </w:rPr>
        <w:br/>
        <w:t>Tic-Tac-Toe test passed</w:t>
      </w:r>
      <w:r>
        <w:rPr>
          <w:rFonts w:ascii="Courier New" w:hAnsi="Courier New"/>
          <w:sz w:val="21"/>
        </w:rPr>
        <w:br/>
        <w:t>MCTS test passed</w:t>
      </w:r>
      <w:r>
        <w:rPr>
          <w:rFonts w:ascii="Courier New" w:hAnsi="Courier New"/>
          <w:sz w:val="21"/>
        </w:rPr>
        <w:br/>
        <w:t>MCTS selected move: 5</w:t>
      </w:r>
      <w:r>
        <w:rPr>
          <w:rFonts w:ascii="Courier New" w:hAnsi="Courier New"/>
          <w:sz w:val="21"/>
        </w:rPr>
        <w:br/>
        <w:t>Total simulations: 500</w:t>
      </w:r>
      <w:r>
        <w:rPr>
          <w:rFonts w:ascii="Courier New" w:hAnsi="Courier New"/>
          <w:sz w:val="21"/>
        </w:rPr>
        <w:br/>
        <w:t>Minimax test passed</w:t>
      </w:r>
      <w:r>
        <w:rPr>
          <w:rFonts w:ascii="Courier New" w:hAnsi="Courier New"/>
          <w:sz w:val="21"/>
        </w:rPr>
        <w:br/>
        <w:t>-------------------------</w:t>
      </w:r>
      <w:r>
        <w:rPr>
          <w:rFonts w:ascii="Courier New" w:hAnsi="Courier New"/>
          <w:sz w:val="21"/>
        </w:rPr>
        <w:br/>
        <w:t>All tests passed successfully!</w:t>
      </w:r>
    </w:p>
    <w:p w14:paraId="4F7DE228" w14:textId="77777777" w:rsidR="006459D3" w:rsidRDefault="002919E6">
      <w:pPr>
        <w:pStyle w:val="Heading1"/>
      </w:pPr>
      <w:r>
        <w:t>13. Advantages</w:t>
      </w:r>
    </w:p>
    <w:p w14:paraId="2B59F824" w14:textId="77777777" w:rsidR="006459D3" w:rsidRDefault="002919E6">
      <w:pPr>
        <w:pStyle w:val="ListBullet"/>
      </w:pPr>
      <w:r>
        <w:t>Demonstrates practical Artificial Intelligence game playing.</w:t>
      </w:r>
    </w:p>
    <w:p w14:paraId="35914E3A" w14:textId="77777777" w:rsidR="006459D3" w:rsidRDefault="002919E6">
      <w:pPr>
        <w:pStyle w:val="ListBullet"/>
      </w:pPr>
      <w:r>
        <w:t>Shows how simulations can guide search.</w:t>
      </w:r>
    </w:p>
    <w:p w14:paraId="2272D60C" w14:textId="77777777" w:rsidR="006459D3" w:rsidRDefault="002919E6">
      <w:pPr>
        <w:pStyle w:val="ListBullet"/>
      </w:pPr>
      <w:r>
        <w:t>Demonstrates the difference between MCTS and Minimax.</w:t>
      </w:r>
    </w:p>
    <w:p w14:paraId="2A8A4F12" w14:textId="77777777" w:rsidR="006459D3" w:rsidRDefault="002919E6">
      <w:pPr>
        <w:pStyle w:val="ListBullet"/>
      </w:pPr>
      <w:r>
        <w:t>Does not require a training dataset.</w:t>
      </w:r>
    </w:p>
    <w:p w14:paraId="17082EAC" w14:textId="77777777" w:rsidR="006459D3" w:rsidRDefault="002919E6">
      <w:pPr>
        <w:pStyle w:val="ListBullet"/>
      </w:pPr>
      <w:r>
        <w:t>Can be executed automatically.</w:t>
      </w:r>
    </w:p>
    <w:p w14:paraId="2FF33AC0" w14:textId="77777777" w:rsidR="006459D3" w:rsidRDefault="002919E6">
      <w:pPr>
        <w:pStyle w:val="Heading1"/>
      </w:pPr>
      <w:r>
        <w:t>14. Applications</w:t>
      </w:r>
    </w:p>
    <w:p w14:paraId="2121AF6B" w14:textId="77777777" w:rsidR="006459D3" w:rsidRDefault="002919E6">
      <w:pPr>
        <w:pStyle w:val="ListBullet"/>
      </w:pPr>
      <w:r>
        <w:t>Board games</w:t>
      </w:r>
    </w:p>
    <w:p w14:paraId="24536348" w14:textId="77777777" w:rsidR="006459D3" w:rsidRDefault="002919E6">
      <w:pPr>
        <w:pStyle w:val="ListBullet"/>
      </w:pPr>
      <w:r>
        <w:t>Strategy games</w:t>
      </w:r>
    </w:p>
    <w:p w14:paraId="2E14789B" w14:textId="77777777" w:rsidR="006459D3" w:rsidRDefault="002919E6">
      <w:pPr>
        <w:pStyle w:val="ListBullet"/>
      </w:pPr>
      <w:r>
        <w:t>Game-playing AI</w:t>
      </w:r>
    </w:p>
    <w:p w14:paraId="626395AB" w14:textId="77777777" w:rsidR="006459D3" w:rsidRDefault="002919E6">
      <w:pPr>
        <w:pStyle w:val="ListBullet"/>
      </w:pPr>
      <w:r>
        <w:t>Decision-making systems</w:t>
      </w:r>
    </w:p>
    <w:p w14:paraId="2171A647" w14:textId="77777777" w:rsidR="006459D3" w:rsidRDefault="002919E6">
      <w:pPr>
        <w:pStyle w:val="ListBullet"/>
      </w:pPr>
      <w:r>
        <w:t>Search and optimization problems</w:t>
      </w:r>
    </w:p>
    <w:p w14:paraId="2004AD83" w14:textId="77777777" w:rsidR="006459D3" w:rsidRDefault="002919E6">
      <w:pPr>
        <w:pStyle w:val="Heading1"/>
      </w:pPr>
      <w:r>
        <w:t>15. Conclusion</w:t>
      </w:r>
    </w:p>
    <w:p w14:paraId="6E814B83" w14:textId="77777777" w:rsidR="006459D3" w:rsidRDefault="002919E6">
      <w:r>
        <w:t>The Monte Carlo Tic-Tac-Toe project demonstrates how Artificial Intelligence can be used to make decisions in a game environment. MCTS uses random rollouts and tree statistics to explore promising moves, while Minimax evaluates future game states. The project provides a simple practical example of AI-based decision making.</w:t>
      </w:r>
    </w:p>
    <w:p w14:paraId="713AC105" w14:textId="77777777" w:rsidR="006459D3" w:rsidRDefault="002919E6">
      <w:pPr>
        <w:pStyle w:val="Heading1"/>
      </w:pPr>
      <w:r>
        <w:t>16. Future Enhancements</w:t>
      </w:r>
    </w:p>
    <w:p w14:paraId="760BD453" w14:textId="77777777" w:rsidR="006459D3" w:rsidRDefault="002919E6">
      <w:pPr>
        <w:pStyle w:val="ListBullet"/>
      </w:pPr>
      <w:r>
        <w:t>Add a human-versus-AI mode.</w:t>
      </w:r>
    </w:p>
    <w:p w14:paraId="3EDD6991" w14:textId="77777777" w:rsidR="006459D3" w:rsidRDefault="002919E6">
      <w:pPr>
        <w:pStyle w:val="ListBullet"/>
      </w:pPr>
      <w:r>
        <w:t>Add a graphical user interface.</w:t>
      </w:r>
    </w:p>
    <w:p w14:paraId="4F27AB6D" w14:textId="77777777" w:rsidR="006459D3" w:rsidRDefault="002919E6">
      <w:pPr>
        <w:pStyle w:val="ListBullet"/>
      </w:pPr>
      <w:r>
        <w:t>Record game statistics over many games.</w:t>
      </w:r>
    </w:p>
    <w:p w14:paraId="3FE866F0" w14:textId="77777777" w:rsidR="006459D3" w:rsidRDefault="002919E6">
      <w:pPr>
        <w:pStyle w:val="ListBullet"/>
      </w:pPr>
      <w:r>
        <w:t>Compare MCTS and Minimax using win rate, draw rate and runtime.</w:t>
      </w:r>
    </w:p>
    <w:p w14:paraId="51C1E612" w14:textId="77777777" w:rsidR="006459D3" w:rsidRDefault="002919E6">
      <w:pPr>
        <w:pStyle w:val="ListBullet"/>
      </w:pPr>
      <w:r>
        <w:t>Display MCTS tree information.</w:t>
      </w:r>
    </w:p>
    <w:p w14:paraId="16A41510" w14:textId="77777777" w:rsidR="006459D3" w:rsidRDefault="002919E6">
      <w:pPr>
        <w:pStyle w:val="ListBullet"/>
      </w:pPr>
      <w:r>
        <w:t>Add difficulty levels.</w:t>
      </w:r>
    </w:p>
    <w:p w14:paraId="7EA09537" w14:textId="77777777" w:rsidR="00847DD7" w:rsidRDefault="00847DD7">
      <w:pPr>
        <w:pStyle w:val="Heading1"/>
      </w:pPr>
    </w:p>
    <w:p w14:paraId="2FC8B618" w14:textId="1A064C0F" w:rsidR="006459D3" w:rsidRDefault="002919E6">
      <w:pPr>
        <w:pStyle w:val="Heading1"/>
      </w:pPr>
      <w:r>
        <w:t>17. References</w:t>
      </w:r>
    </w:p>
    <w:p w14:paraId="41FE81CC" w14:textId="77777777" w:rsidR="006459D3" w:rsidRDefault="002919E6">
      <w:pPr>
        <w:pStyle w:val="ListBullet"/>
      </w:pPr>
      <w:r>
        <w:t>Artificial Intelligence: A Modern Approach, Stuart Russell and Peter Norvig.</w:t>
      </w:r>
    </w:p>
    <w:p w14:paraId="5BC64919" w14:textId="77777777" w:rsidR="006459D3" w:rsidRDefault="002919E6">
      <w:pPr>
        <w:pStyle w:val="ListBullet"/>
      </w:pPr>
      <w:r>
        <w:t>Monte Carlo Tree Search concepts and UCT-based tree search literature.</w:t>
      </w:r>
    </w:p>
    <w:p w14:paraId="60EF23B0" w14:textId="77777777" w:rsidR="006459D3" w:rsidRDefault="002919E6">
      <w:pPr>
        <w:pStyle w:val="ListBullet"/>
      </w:pPr>
      <w:r>
        <w:t>Python documentation for basic programming and data structures.</w:t>
      </w:r>
    </w:p>
    <w:sectPr w:rsidR="006459D3" w:rsidSect="00847DD7">
      <w:pgSz w:w="12240" w:h="15840"/>
      <w:pgMar w:top="1080" w:right="1296" w:bottom="1080" w:left="1296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537301">
    <w:abstractNumId w:val="8"/>
  </w:num>
  <w:num w:numId="2" w16cid:durableId="654452716">
    <w:abstractNumId w:val="6"/>
  </w:num>
  <w:num w:numId="3" w16cid:durableId="827130348">
    <w:abstractNumId w:val="5"/>
  </w:num>
  <w:num w:numId="4" w16cid:durableId="294484779">
    <w:abstractNumId w:val="4"/>
  </w:num>
  <w:num w:numId="5" w16cid:durableId="1894387428">
    <w:abstractNumId w:val="7"/>
  </w:num>
  <w:num w:numId="6" w16cid:durableId="612979465">
    <w:abstractNumId w:val="3"/>
  </w:num>
  <w:num w:numId="7" w16cid:durableId="1402099794">
    <w:abstractNumId w:val="2"/>
  </w:num>
  <w:num w:numId="8" w16cid:durableId="813957369">
    <w:abstractNumId w:val="1"/>
  </w:num>
  <w:num w:numId="9" w16cid:durableId="12427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9E6"/>
    <w:rsid w:val="0029639D"/>
    <w:rsid w:val="00326F90"/>
    <w:rsid w:val="00531AAC"/>
    <w:rsid w:val="006459D3"/>
    <w:rsid w:val="007160BA"/>
    <w:rsid w:val="00847DD7"/>
    <w:rsid w:val="009D7F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68030"/>
  <w14:defaultImageDpi w14:val="300"/>
  <w15:docId w15:val="{EDF8DDBE-DDB1-4C10-8090-2258D868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Ragapriya K</cp:lastModifiedBy>
  <cp:revision>2</cp:revision>
  <dcterms:created xsi:type="dcterms:W3CDTF">2026-10-08T09:00:00Z</dcterms:created>
  <dcterms:modified xsi:type="dcterms:W3CDTF">2026-10-08T09:00:00Z</dcterms:modified>
  <cp:category/>
</cp:coreProperties>
</file>